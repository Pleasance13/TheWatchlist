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 Watchlist</w:t>
      </w:r>
    </w:p>
    <w:p>
      <w:r>
        <w:rPr>
          <w:b/>
        </w:rPr>
        <w:t>App Functions &amp; Implementation TODO</w:t>
      </w:r>
    </w:p>
    <w:p>
      <w:pPr>
        <w:pStyle w:val="Heading1"/>
      </w:pPr>
      <w:r>
        <w:t>1. App purpose</w:t>
      </w:r>
    </w:p>
    <w:p>
      <w:r>
        <w:t>A private movie-watchlist web app for a Discord friend group. Discord is the doorway/identity provider; the app itself is a persistent web app opened from a pinned Discord message/button. The project budget is $0 and it is intended for private use.</w:t>
      </w:r>
    </w:p>
    <w:p>
      <w:pPr>
        <w:pStyle w:val="Heading1"/>
      </w:pPr>
      <w:r>
        <w:t>2. Agreed app functions</w:t>
      </w:r>
    </w:p>
    <w:p>
      <w:pPr>
        <w:pStyle w:val="Heading2"/>
      </w:pPr>
      <w:r>
        <w:t>Movie management</w:t>
      </w:r>
    </w:p>
    <w:p>
      <w:pPr>
        <w:pStyle w:val="ListBullet"/>
      </w:pPr>
      <w:r>
        <w:t>Add a movie by searching for it and selecting the correct title/year.</w:t>
      </w:r>
    </w:p>
    <w:p>
      <w:pPr>
        <w:pStyle w:val="ListBullet"/>
      </w:pPr>
      <w:r>
        <w:t>Fetch movie metadata automatically (planned: TMDB).</w:t>
      </w:r>
    </w:p>
    <w:p>
      <w:pPr>
        <w:pStyle w:val="ListBullet"/>
      </w:pPr>
      <w:r>
        <w:t>Record who suggested the movie and an optional personal suggester note.</w:t>
      </w:r>
    </w:p>
    <w:p>
      <w:pPr>
        <w:pStyle w:val="ListBullet"/>
      </w:pPr>
      <w:r>
        <w:t>Keep movies in the watchlist until they are watched together; watched movies remain in History rather than being deleted.</w:t>
      </w:r>
    </w:p>
    <w:p>
      <w:pPr>
        <w:pStyle w:val="Heading2"/>
      </w:pPr>
      <w:r>
        <w:t>Watchlist ranking &amp; responses</w:t>
      </w:r>
    </w:p>
    <w:p>
      <w:pPr>
        <w:pStyle w:val="ListBullet"/>
      </w:pPr>
      <w:r>
        <w:t>Four responses: 🔥 Must Watch, 🟢 Interested, 🟡 I’d Watch, 🔴 Not Interested.</w:t>
      </w:r>
    </w:p>
    <w:p>
      <w:pPr>
        <w:pStyle w:val="ListBullet"/>
      </w:pPr>
      <w:r>
        <w:t>Only the first three contribute positive weight to the group ranking. Not Interested contributes zero and never lowers a movie’s score.</w:t>
      </w:r>
    </w:p>
    <w:p>
      <w:pPr>
        <w:pStyle w:val="ListBullet"/>
      </w:pPr>
      <w:r>
        <w:t>Do not display numeric scores; show the resulting list position instead.</w:t>
      </w:r>
    </w:p>
    <w:p>
      <w:pPr>
        <w:pStyle w:val="ListBullet"/>
      </w:pPr>
      <w:r>
        <w:t>Ranking changes should animate smoothly when a response changes.</w:t>
      </w:r>
    </w:p>
    <w:p>
      <w:pPr>
        <w:pStyle w:val="ListBullet"/>
      </w:pPr>
      <w:r>
        <w:t>A user’s Not Interested response can be shown subtly for that user rather than hiding the movie by default.</w:t>
      </w:r>
    </w:p>
    <w:p>
      <w:pPr>
        <w:pStyle w:val="Heading2"/>
      </w:pPr>
      <w:r>
        <w:t>Attendance / availability</w:t>
      </w:r>
    </w:p>
    <w:p>
      <w:pPr>
        <w:pStyle w:val="ListBullet"/>
      </w:pPr>
      <w:r>
        <w:t>Each user can indicate whether they need to be present: Green = Please don’t watch without me; Yellow = I might show, no need to wait; Red = I’m good. Enjoy without me!</w:t>
      </w:r>
    </w:p>
    <w:p>
      <w:pPr>
        <w:pStyle w:val="ListBullet"/>
      </w:pPr>
      <w:r>
        <w:t>Show responding users with their Discord avatars and corresponding colored rings.</w:t>
      </w:r>
    </w:p>
    <w:p>
      <w:pPr>
        <w:pStyle w:val="ListBullet"/>
      </w:pPr>
      <w:r>
        <w:t>No response means no avatar/ring.</w:t>
      </w:r>
    </w:p>
    <w:p>
      <w:pPr>
        <w:pStyle w:val="Heading2"/>
      </w:pPr>
      <w:r>
        <w:t>Seen &amp; group history</w:t>
      </w:r>
    </w:p>
    <w:p>
      <w:pPr>
        <w:pStyle w:val="ListBullet"/>
      </w:pPr>
      <w:r>
        <w:t>Each person has an individual Seen Before status for each movie, separate from their vote.</w:t>
      </w:r>
    </w:p>
    <w:p>
      <w:pPr>
        <w:pStyle w:val="ListBullet"/>
      </w:pPr>
      <w:r>
        <w:t>Group Watched Together history records that the movie was watched, the date, and who was there.</w:t>
      </w:r>
    </w:p>
    <w:p>
      <w:pPr>
        <w:pStyle w:val="ListBullet"/>
      </w:pPr>
      <w:r>
        <w:t>History remains searchable and preserves movie information, suggester, date watched, and attendance.</w:t>
      </w:r>
    </w:p>
    <w:p>
      <w:pPr>
        <w:pStyle w:val="Heading2"/>
      </w:pPr>
      <w:r>
        <w:t>Movie information</w:t>
      </w:r>
    </w:p>
    <w:p>
      <w:pPr>
        <w:pStyle w:val="ListBullet"/>
      </w:pPr>
      <w:r>
        <w:t>Always show title, poster, release year, genre, and director.</w:t>
      </w:r>
    </w:p>
    <w:p>
      <w:pPr>
        <w:pStyle w:val="ListBullet"/>
      </w:pPr>
      <w:r>
        <w:t>Optional per-user information preferences: synopsis, Rotten Tomatoes rating, trailer, suggester’s note, cast, and runtime.</w:t>
      </w:r>
    </w:p>
    <w:p>
      <w:pPr>
        <w:pStyle w:val="ListBullet"/>
      </w:pPr>
      <w:r>
        <w:t>These preferences are about information exposure before watching, not ending-spoiler protection.</w:t>
      </w:r>
    </w:p>
    <w:p>
      <w:pPr>
        <w:pStyle w:val="Heading2"/>
      </w:pPr>
      <w:r>
        <w:t>Content warnings</w:t>
      </w:r>
    </w:p>
    <w:p>
      <w:pPr>
        <w:pStyle w:val="ListBullet"/>
      </w:pPr>
      <w:r>
        <w:t>Users can choose which content-warning categories they want to see.</w:t>
      </w:r>
    </w:p>
    <w:p>
      <w:pPr>
        <w:pStyle w:val="ListBullet"/>
      </w:pPr>
      <w:r>
        <w:t>Warnings should be minimal and unobtrusive, preferably collapsed/hidden unless relevant.</w:t>
      </w:r>
    </w:p>
    <w:p>
      <w:pPr>
        <w:pStyle w:val="ListBullet"/>
      </w:pPr>
      <w:r>
        <w:t>Agreed example categories include gore, animal death, sexual assault, child death, suicide/self-harm, sexual content, nudity, drug use, violence, body horror, and disturbing imagery.</w:t>
      </w:r>
    </w:p>
    <w:p>
      <w:pPr>
        <w:pStyle w:val="Heading2"/>
      </w:pPr>
      <w:r>
        <w:t>Views, search &amp; filters</w:t>
      </w:r>
    </w:p>
    <w:p>
      <w:pPr>
        <w:pStyle w:val="ListBullet"/>
      </w:pPr>
      <w:r>
        <w:t>List view and poster-grid view.</w:t>
      </w:r>
    </w:p>
    <w:p>
      <w:pPr>
        <w:pStyle w:val="ListBullet"/>
      </w:pPr>
      <w:r>
        <w:t>Poster-grid size is adjustable with a personal slider.</w:t>
      </w:r>
    </w:p>
    <w:p>
      <w:pPr>
        <w:pStyle w:val="ListBullet"/>
      </w:pPr>
      <w:r>
        <w:t>Search and filtering should support person, seen status, availability, group status, and genre.</w:t>
      </w:r>
    </w:p>
    <w:p>
      <w:pPr>
        <w:pStyle w:val="ListBullet"/>
      </w:pPr>
      <w:r>
        <w:t>Examples discussed: movies Josh and Dan can both watch that neither has seen; horror movies Sarah wants to watch that nobody has seen.</w:t>
      </w:r>
    </w:p>
    <w:p>
      <w:pPr>
        <w:pStyle w:val="Heading2"/>
      </w:pPr>
      <w:r>
        <w:t>VHS presentation</w:t>
      </w:r>
    </w:p>
    <w:p>
      <w:pPr>
        <w:pStyle w:val="ListBullet"/>
      </w:pPr>
      <w:r>
        <w:t>Movie posters are presented as physical VHS cases rather than flat cards.</w:t>
      </w:r>
    </w:p>
    <w:p>
      <w:pPr>
        <w:pStyle w:val="ListBullet"/>
      </w:pPr>
      <w:r>
        <w:t>Cases have actual 3D depth, front/back faces, spine, top, and bottom surfaces.</w:t>
      </w:r>
    </w:p>
    <w:p>
      <w:pPr>
        <w:pStyle w:val="ListBullet"/>
      </w:pPr>
      <w:r>
        <w:t>The front/back artwork should remain square/boxy rather than rounded.</w:t>
      </w:r>
    </w:p>
    <w:p>
      <w:pPr>
        <w:pStyle w:val="ListBullet"/>
      </w:pPr>
      <w:r>
        <w:t>Cases flip between front and back; grid and detail pages use the same case behavior.</w:t>
      </w:r>
    </w:p>
    <w:p>
      <w:pPr>
        <w:pStyle w:val="ListBullet"/>
      </w:pPr>
      <w:r>
        <w:t>Mouse position can subtly tilt the cases in 3D, especially in the poster grid.</w:t>
      </w:r>
    </w:p>
    <w:p>
      <w:pPr>
        <w:pStyle w:val="ListBullet"/>
      </w:pPr>
      <w:r>
        <w:t>The back can contain more information and is manually scrollable with the mouse wheel/trackpad; no visible scrollbar is needed.</w:t>
      </w:r>
    </w:p>
    <w:p>
      <w:pPr>
        <w:pStyle w:val="Heading2"/>
      </w:pPr>
      <w:r>
        <w:t>Discord &amp; identity</w:t>
      </w:r>
    </w:p>
    <w:p>
      <w:pPr>
        <w:pStyle w:val="ListBullet"/>
      </w:pPr>
      <w:r>
        <w:t>The app should use Discord identity rather than requiring a separate username/password system.</w:t>
      </w:r>
    </w:p>
    <w:p>
      <w:pPr>
        <w:pStyle w:val="ListBullet"/>
      </w:pPr>
      <w:r>
        <w:t>Discord avatars should eventually be used for the user indicators.</w:t>
      </w:r>
    </w:p>
    <w:p>
      <w:pPr>
        <w:pStyle w:val="ListBullet"/>
      </w:pPr>
      <w:r>
        <w:t>A pinned Discord message should provide a button/link such as “🎬 OPEN THE WATCHLIST”.</w:t>
      </w:r>
    </w:p>
    <w:p>
      <w:pPr>
        <w:pStyle w:val="ListBullet"/>
      </w:pPr>
      <w:r>
        <w:t>The app should not be a Discord Activity.</w:t>
      </w:r>
    </w:p>
    <w:p>
      <w:pPr>
        <w:pStyle w:val="Heading2"/>
      </w:pPr>
      <w:r>
        <w:t>Setup &amp; settings</w:t>
      </w:r>
    </w:p>
    <w:p>
      <w:pPr>
        <w:pStyle w:val="ListBullet"/>
      </w:pPr>
      <w:r>
        <w:t>First-time setup should cover content-warning preferences, movie-information preferences, and display preferences.</w:t>
      </w:r>
    </w:p>
    <w:p>
      <w:pPr>
        <w:pStyle w:val="ListBullet"/>
      </w:pPr>
      <w:r>
        <w:t>Display preferences include default list/grid view and poster size.</w:t>
      </w:r>
    </w:p>
    <w:p>
      <w:pPr>
        <w:pStyle w:val="ListBullet"/>
      </w:pPr>
      <w:r>
        <w:t>These preferences can be changed later in Settings.</w:t>
      </w:r>
    </w:p>
    <w:p>
      <w:pPr>
        <w:pStyle w:val="Heading2"/>
      </w:pPr>
      <w:r>
        <w:t>Visual direction</w:t>
      </w:r>
    </w:p>
    <w:p>
      <w:pPr>
        <w:pStyle w:val="ListBullet"/>
      </w:pPr>
      <w:r>
        <w:t>Clean, minimalist, dark, easy to read, with separated sections and restrained visual flair.</w:t>
      </w:r>
    </w:p>
    <w:p>
      <w:pPr>
        <w:pStyle w:val="ListBullet"/>
      </w:pPr>
      <w:r>
        <w:t>A subtle material/grain treatment on the page background is a possible visual polish item, but is not a priority.</w:t>
      </w:r>
    </w:p>
    <w:p>
      <w:pPr>
        <w:pStyle w:val="Heading1"/>
      </w:pPr>
      <w:r>
        <w:t>3. Implementation TODO</w:t>
      </w:r>
    </w:p>
    <w:p>
      <w:pPr>
        <w:pStyle w:val="Heading2"/>
      </w:pPr>
      <w:r>
        <w:t>Project foundation</w:t>
      </w:r>
    </w:p>
    <w:p>
      <w:r>
        <w:t>☐ Put the clean Version 1 prototype into the private GitHub repository.</w:t>
      </w:r>
    </w:p>
    <w:p>
      <w:r>
        <w:t>☐ Use the repository as the single source of truth and keep changes tracked with commits.</w:t>
      </w:r>
    </w:p>
    <w:p>
      <w:r>
        <w:t>☐ Separate prototype/demo behavior from real persistent application behavior as implementation progresses.</w:t>
      </w:r>
    </w:p>
    <w:p>
      <w:pPr>
        <w:pStyle w:val="Heading2"/>
      </w:pPr>
      <w:r>
        <w:t>Real data &amp; accounts</w:t>
      </w:r>
    </w:p>
    <w:p>
      <w:r>
        <w:t>☐ Choose and configure the free-tier hosting/database stack.</w:t>
      </w:r>
    </w:p>
    <w:p>
      <w:r>
        <w:t>☐ Connect Discord authentication/identity.</w:t>
      </w:r>
    </w:p>
    <w:p>
      <w:r>
        <w:t>☐ Connect TMDB for movie search and metadata.</w:t>
      </w:r>
    </w:p>
    <w:p>
      <w:r>
        <w:t>☐ Create the shared database for movies, users, votes/responses, seen status, attendance, preferences, and watch history.</w:t>
      </w:r>
    </w:p>
    <w:p>
      <w:pPr>
        <w:pStyle w:val="Heading2"/>
      </w:pPr>
      <w:r>
        <w:t>Watchlist functionality</w:t>
      </w:r>
    </w:p>
    <w:p>
      <w:r>
        <w:t>☐ Replace fake movie data with database-backed movies.</w:t>
      </w:r>
    </w:p>
    <w:p>
      <w:r>
        <w:t>☐ Implement real weighted group ranking using the agreed response rules.</w:t>
      </w:r>
    </w:p>
    <w:p>
      <w:r>
        <w:t>☐ Persist each user’s response and update ranking/filter results everywhere.</w:t>
      </w:r>
    </w:p>
    <w:p>
      <w:r>
        <w:t>☐ Implement real Seen Before state.</w:t>
      </w:r>
    </w:p>
    <w:p>
      <w:r>
        <w:t>☐ Implement Watched Together recording and History.</w:t>
      </w:r>
    </w:p>
    <w:p>
      <w:pPr>
        <w:pStyle w:val="Heading2"/>
      </w:pPr>
      <w:r>
        <w:t>People &amp; Discord</w:t>
      </w:r>
    </w:p>
    <w:p>
      <w:r>
        <w:t>☐ Load real Discord users and avatars.</w:t>
      </w:r>
    </w:p>
    <w:p>
      <w:r>
        <w:t>☐ Show the agreed availability/attendance indicators.</w:t>
      </w:r>
    </w:p>
    <w:p>
      <w:r>
        <w:t>☐ Connect the pinned Discord entry point to the web app.</w:t>
      </w:r>
    </w:p>
    <w:p>
      <w:pPr>
        <w:pStyle w:val="Heading2"/>
      </w:pPr>
      <w:r>
        <w:t>Movie metadata &amp; optional information</w:t>
      </w:r>
    </w:p>
    <w:p>
      <w:r>
        <w:t>☐ Fetch title, poster, release year, genre, director, and other available metadata from TMDB.</w:t>
      </w:r>
    </w:p>
    <w:p>
      <w:r>
        <w:t>☐ Implement per-user information visibility preferences.</w:t>
      </w:r>
    </w:p>
    <w:p>
      <w:r>
        <w:t>☐ Determine a legitimate source/implementation for Rotten Tomatoes ratings; do not scrape RT without an appropriate solution.</w:t>
      </w:r>
    </w:p>
    <w:p>
      <w:r>
        <w:t>☐ Add trailers and other optional metadata where supported.</w:t>
      </w:r>
    </w:p>
    <w:p>
      <w:pPr>
        <w:pStyle w:val="Heading2"/>
      </w:pPr>
      <w:r>
        <w:t>Content warnings</w:t>
      </w:r>
    </w:p>
    <w:p>
      <w:r>
        <w:t>☐ Finalize the warning categories without expanding beyond the agreed need.</w:t>
      </w:r>
    </w:p>
    <w:p>
      <w:r>
        <w:t>☐ Store each user’s warning preferences.</w:t>
      </w:r>
    </w:p>
    <w:p>
      <w:r>
        <w:t>☐ Display relevant warnings unobtrusively.</w:t>
      </w:r>
    </w:p>
    <w:p>
      <w:pPr>
        <w:pStyle w:val="Heading2"/>
      </w:pPr>
      <w:r>
        <w:t>UI completion</w:t>
      </w:r>
    </w:p>
    <w:p>
      <w:r>
        <w:t>☐ Finish the list/grid/detail/history/settings flows against real data.</w:t>
      </w:r>
    </w:p>
    <w:p>
      <w:r>
        <w:t>☐ Keep grid and detail VHS cases consistent.</w:t>
      </w:r>
    </w:p>
    <w:p>
      <w:r>
        <w:t>☐ Finish search and agreed filters.</w:t>
      </w:r>
    </w:p>
    <w:p>
      <w:r>
        <w:t>☐ Preserve smooth ranking movement and the current dark visual aesthetic.</w:t>
      </w:r>
    </w:p>
    <w:p>
      <w:pPr>
        <w:pStyle w:val="Heading2"/>
      </w:pPr>
      <w:r>
        <w:t>Deployment</w:t>
      </w:r>
    </w:p>
    <w:p>
      <w:r>
        <w:t>☐ Deploy the web app using a $0/free-tier setup suitable for private use.</w:t>
      </w:r>
    </w:p>
    <w:p>
      <w:r>
        <w:t>☐ Configure the final Discord link/button.</w:t>
      </w:r>
    </w:p>
    <w:p>
      <w:r>
        <w:t>☐ Test authentication, permissions, persistence, mobile/desktop behavior, and the core movie-night workflow with the friend group.</w:t>
      </w:r>
    </w:p>
    <w:p>
      <w:pPr>
        <w:pStyle w:val="Heading1"/>
      </w:pPr>
      <w:r>
        <w:t>4. Not currently part of the agreed scope</w:t>
      </w:r>
    </w:p>
    <w:p>
      <w:r>
        <w:t>Numeric scores shown to users; negative voting weights; deleting watched movies; separate password accounts; Discord Activities; overcomplicated content-warning UI; and extra ranking mechanics not described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Watchlist — App Functions &amp; Implementation TODO</dc:title>
  <dc:subject>Project requirements and implementation checklist</dc:subject>
  <dc:creator>The Watchlist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